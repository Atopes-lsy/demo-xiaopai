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2009F" w14:textId="77777777" w:rsidR="003677D8" w:rsidRDefault="00000000">
      <w:pPr>
        <w:spacing w:line="360" w:lineRule="auto"/>
        <w:jc w:val="center"/>
        <w:rPr>
          <w:lang w:eastAsia="zh-CN"/>
        </w:rPr>
      </w:pPr>
      <w:r>
        <w:rPr>
          <w:rFonts w:eastAsia="黑体"/>
          <w:sz w:val="32"/>
          <w:lang w:eastAsia="zh-CN"/>
        </w:rPr>
        <w:t>用户访谈提纲</w:t>
      </w:r>
    </w:p>
    <w:p w14:paraId="672EC7F9" w14:textId="77777777" w:rsidR="003677D8" w:rsidRDefault="00000000">
      <w:pPr>
        <w:spacing w:after="320"/>
        <w:jc w:val="center"/>
        <w:rPr>
          <w:lang w:eastAsia="zh-CN"/>
        </w:rPr>
      </w:pPr>
      <w:r>
        <w:rPr>
          <w:rFonts w:eastAsia="楷体"/>
          <w:sz w:val="21"/>
          <w:lang w:eastAsia="zh-CN"/>
        </w:rPr>
        <w:t xml:space="preserve">v2 · </w:t>
      </w:r>
      <w:r>
        <w:rPr>
          <w:rFonts w:eastAsia="楷体"/>
          <w:sz w:val="21"/>
          <w:lang w:eastAsia="zh-CN"/>
        </w:rPr>
        <w:t>微信客服助手</w:t>
      </w:r>
      <w:r>
        <w:rPr>
          <w:rFonts w:eastAsia="楷体"/>
          <w:sz w:val="21"/>
          <w:lang w:eastAsia="zh-CN"/>
        </w:rPr>
        <w:t xml:space="preserve"> + </w:t>
      </w:r>
      <w:r>
        <w:rPr>
          <w:rFonts w:eastAsia="楷体"/>
          <w:sz w:val="21"/>
          <w:lang w:eastAsia="zh-CN"/>
        </w:rPr>
        <w:t>微信小程序形态</w:t>
      </w:r>
    </w:p>
    <w:p w14:paraId="08BA9119" w14:textId="77777777" w:rsidR="003677D8" w:rsidRDefault="00000000">
      <w:pPr>
        <w:spacing w:after="80" w:line="360" w:lineRule="auto"/>
        <w:ind w:leftChars="200" w:left="480"/>
        <w:rPr>
          <w:lang w:eastAsia="zh-CN"/>
        </w:rPr>
      </w:pPr>
      <w:r>
        <w:rPr>
          <w:rFonts w:eastAsia="黑体"/>
          <w:b/>
          <w:sz w:val="21"/>
          <w:lang w:eastAsia="zh-CN"/>
        </w:rPr>
        <w:t>修订说明：</w:t>
      </w:r>
      <w:r>
        <w:rPr>
          <w:rFonts w:eastAsia="楷体"/>
          <w:sz w:val="21"/>
          <w:lang w:eastAsia="zh-CN"/>
        </w:rPr>
        <w:t>产品形态由独立</w:t>
      </w:r>
      <w:r>
        <w:rPr>
          <w:rFonts w:eastAsia="楷体"/>
          <w:sz w:val="21"/>
          <w:lang w:eastAsia="zh-CN"/>
        </w:rPr>
        <w:t xml:space="preserve"> App </w:t>
      </w:r>
      <w:r>
        <w:rPr>
          <w:rFonts w:eastAsia="楷体"/>
          <w:sz w:val="21"/>
          <w:lang w:eastAsia="zh-CN"/>
        </w:rPr>
        <w:t>改为微信客服助手</w:t>
      </w:r>
      <w:r>
        <w:rPr>
          <w:rFonts w:eastAsia="楷体"/>
          <w:sz w:val="21"/>
          <w:lang w:eastAsia="zh-CN"/>
        </w:rPr>
        <w:t xml:space="preserve"> + </w:t>
      </w:r>
      <w:r>
        <w:rPr>
          <w:rFonts w:eastAsia="楷体"/>
          <w:sz w:val="21"/>
          <w:lang w:eastAsia="zh-CN"/>
        </w:rPr>
        <w:t>小程序，本版据此修订。</w:t>
      </w:r>
      <w:r>
        <w:rPr>
          <w:rFonts w:eastAsia="楷体"/>
          <w:sz w:val="21"/>
          <w:lang w:eastAsia="zh-CN"/>
        </w:rPr>
        <w:t xml:space="preserve">Q4 </w:t>
      </w:r>
      <w:r>
        <w:rPr>
          <w:rFonts w:eastAsia="楷体"/>
          <w:sz w:val="21"/>
          <w:lang w:eastAsia="zh-CN"/>
        </w:rPr>
        <w:t>新增</w:t>
      </w:r>
      <w:r>
        <w:rPr>
          <w:rFonts w:eastAsia="楷体"/>
          <w:sz w:val="21"/>
          <w:lang w:eastAsia="zh-CN"/>
        </w:rPr>
        <w:t>“</w:t>
      </w:r>
      <w:r>
        <w:rPr>
          <w:rFonts w:eastAsia="楷体"/>
          <w:sz w:val="21"/>
          <w:lang w:eastAsia="zh-CN"/>
        </w:rPr>
        <w:t>课表从哪来</w:t>
      </w:r>
      <w:r>
        <w:rPr>
          <w:rFonts w:eastAsia="楷体"/>
          <w:sz w:val="21"/>
          <w:lang w:eastAsia="zh-CN"/>
        </w:rPr>
        <w:t>”</w:t>
      </w:r>
      <w:r>
        <w:rPr>
          <w:rFonts w:eastAsia="楷体"/>
          <w:sz w:val="21"/>
          <w:lang w:eastAsia="zh-CN"/>
        </w:rPr>
        <w:t>追问；</w:t>
      </w:r>
      <w:r>
        <w:rPr>
          <w:rFonts w:eastAsia="楷体"/>
          <w:sz w:val="21"/>
          <w:lang w:eastAsia="zh-CN"/>
        </w:rPr>
        <w:t xml:space="preserve">Q6 </w:t>
      </w:r>
      <w:r>
        <w:rPr>
          <w:rFonts w:eastAsia="楷体"/>
          <w:sz w:val="21"/>
          <w:lang w:eastAsia="zh-CN"/>
        </w:rPr>
        <w:t>明确了单条转发的限制并新增接受度追问；</w:t>
      </w:r>
      <w:r>
        <w:rPr>
          <w:rFonts w:eastAsia="楷体"/>
          <w:sz w:val="21"/>
          <w:lang w:eastAsia="zh-CN"/>
        </w:rPr>
        <w:t xml:space="preserve">Q8 </w:t>
      </w:r>
      <w:r>
        <w:rPr>
          <w:rFonts w:eastAsia="楷体"/>
          <w:sz w:val="21"/>
          <w:lang w:eastAsia="zh-CN"/>
        </w:rPr>
        <w:t>为新增题（提醒次数有限时如何分配）；</w:t>
      </w:r>
      <w:r>
        <w:rPr>
          <w:rFonts w:eastAsia="楷体"/>
          <w:sz w:val="21"/>
          <w:lang w:eastAsia="zh-CN"/>
        </w:rPr>
        <w:t xml:space="preserve">Q9 </w:t>
      </w:r>
      <w:r>
        <w:rPr>
          <w:rFonts w:eastAsia="楷体"/>
          <w:sz w:val="21"/>
          <w:lang w:eastAsia="zh-CN"/>
        </w:rPr>
        <w:t>修正了原稿</w:t>
      </w:r>
      <w:r>
        <w:rPr>
          <w:rFonts w:eastAsia="楷体"/>
          <w:sz w:val="21"/>
          <w:lang w:eastAsia="zh-CN"/>
        </w:rPr>
        <w:t>“</w:t>
      </w:r>
      <w:r>
        <w:rPr>
          <w:rFonts w:eastAsia="楷体"/>
          <w:sz w:val="21"/>
          <w:lang w:eastAsia="zh-CN"/>
        </w:rPr>
        <w:t>群里的消息自动变成日程</w:t>
      </w:r>
      <w:r>
        <w:rPr>
          <w:rFonts w:eastAsia="楷体"/>
          <w:sz w:val="21"/>
          <w:lang w:eastAsia="zh-CN"/>
        </w:rPr>
        <w:t>”</w:t>
      </w:r>
      <w:r>
        <w:rPr>
          <w:rFonts w:eastAsia="楷体"/>
          <w:sz w:val="21"/>
          <w:lang w:eastAsia="zh-CN"/>
        </w:rPr>
        <w:t>的说法，明确写出</w:t>
      </w:r>
      <w:r>
        <w:rPr>
          <w:rFonts w:eastAsia="楷体"/>
          <w:sz w:val="21"/>
          <w:lang w:eastAsia="zh-CN"/>
        </w:rPr>
        <w:t>“</w:t>
      </w:r>
      <w:r>
        <w:rPr>
          <w:rFonts w:eastAsia="楷体"/>
          <w:sz w:val="21"/>
          <w:lang w:eastAsia="zh-CN"/>
        </w:rPr>
        <w:t>长按转发给助手</w:t>
      </w:r>
      <w:r>
        <w:rPr>
          <w:rFonts w:eastAsia="楷体"/>
          <w:sz w:val="21"/>
          <w:lang w:eastAsia="zh-CN"/>
        </w:rPr>
        <w:t>”</w:t>
      </w:r>
      <w:r>
        <w:rPr>
          <w:rFonts w:eastAsia="楷体"/>
          <w:sz w:val="21"/>
          <w:lang w:eastAsia="zh-CN"/>
        </w:rPr>
        <w:t>这一步。全稿问话已按</w:t>
      </w:r>
      <w:r>
        <w:rPr>
          <w:rFonts w:eastAsia="楷体"/>
          <w:sz w:val="21"/>
          <w:lang w:eastAsia="zh-CN"/>
        </w:rPr>
        <w:t>“</w:t>
      </w:r>
      <w:r>
        <w:rPr>
          <w:rFonts w:eastAsia="楷体"/>
          <w:sz w:val="21"/>
          <w:lang w:eastAsia="zh-CN"/>
        </w:rPr>
        <w:t>降低理解门槛</w:t>
      </w:r>
      <w:r>
        <w:rPr>
          <w:rFonts w:eastAsia="楷体"/>
          <w:sz w:val="21"/>
          <w:lang w:eastAsia="zh-CN"/>
        </w:rPr>
        <w:t>”</w:t>
      </w:r>
      <w:r>
        <w:rPr>
          <w:rFonts w:eastAsia="楷体"/>
          <w:sz w:val="21"/>
          <w:lang w:eastAsia="zh-CN"/>
        </w:rPr>
        <w:t>改写：去掉授权、额度、消耗等术语，改成受访者一听就懂的说法和具体场景，追问也不再引导答案。</w:t>
      </w:r>
    </w:p>
    <w:p w14:paraId="785D264C" w14:textId="77777777" w:rsidR="003677D8" w:rsidRDefault="00000000">
      <w:pPr>
        <w:spacing w:after="80" w:line="360" w:lineRule="auto"/>
        <w:ind w:leftChars="200" w:left="480"/>
        <w:rPr>
          <w:lang w:eastAsia="zh-CN"/>
        </w:rPr>
      </w:pPr>
      <w:r>
        <w:rPr>
          <w:rFonts w:eastAsia="黑体"/>
          <w:b/>
          <w:sz w:val="21"/>
          <w:lang w:eastAsia="zh-CN"/>
        </w:rPr>
        <w:t>访谈原则：</w:t>
      </w:r>
      <w:r>
        <w:rPr>
          <w:rFonts w:eastAsia="楷体"/>
          <w:sz w:val="21"/>
          <w:lang w:eastAsia="zh-CN"/>
        </w:rPr>
        <w:t>先问过去真实发生的事，再问未来需求；不先介绍方案，避免用户迎合；要求用户讲具体最近一次经历；记录原话和行为，不只记录主观看法。</w:t>
      </w:r>
    </w:p>
    <w:p w14:paraId="289336FC" w14:textId="77777777" w:rsidR="003677D8" w:rsidRDefault="003677D8">
      <w:pPr>
        <w:rPr>
          <w:lang w:eastAsia="zh-CN"/>
        </w:rPr>
      </w:pPr>
    </w:p>
    <w:p w14:paraId="32B12150" w14:textId="77777777" w:rsidR="003677D8" w:rsidRDefault="00000000">
      <w:pPr>
        <w:spacing w:before="160" w:after="40" w:line="360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Q1. </w:t>
      </w:r>
      <w:r>
        <w:rPr>
          <w:lang w:eastAsia="zh-CN"/>
        </w:rPr>
        <w:t>简单介绍一下你现在的状态：大几、什么专业、这周大概几节课、有没有兼任什么学生工作？</w:t>
      </w:r>
    </w:p>
    <w:p w14:paraId="5057C3A4" w14:textId="77777777" w:rsidR="003677D8" w:rsidRDefault="00000000">
      <w:pPr>
        <w:spacing w:before="160" w:after="40" w:line="360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Q2. </w:t>
      </w:r>
      <w:r>
        <w:rPr>
          <w:lang w:eastAsia="zh-CN"/>
        </w:rPr>
        <w:t>（关键事件）上一次你因为</w:t>
      </w:r>
      <w:r>
        <w:rPr>
          <w:lang w:eastAsia="zh-CN"/>
        </w:rPr>
        <w:t>“</w:t>
      </w:r>
      <w:r>
        <w:rPr>
          <w:lang w:eastAsia="zh-CN"/>
        </w:rPr>
        <w:t>忘了某件事</w:t>
      </w:r>
      <w:r>
        <w:rPr>
          <w:lang w:eastAsia="zh-CN"/>
        </w:rPr>
        <w:t>”</w:t>
      </w:r>
      <w:r>
        <w:rPr>
          <w:lang w:eastAsia="zh-CN"/>
        </w:rPr>
        <w:t>被坑、被点名、错过截止日或者白跑一趟</w:t>
      </w:r>
      <w:r>
        <w:rPr>
          <w:lang w:eastAsia="zh-CN"/>
        </w:rPr>
        <w:t>——</w:t>
      </w:r>
      <w:r>
        <w:rPr>
          <w:lang w:eastAsia="zh-CN"/>
        </w:rPr>
        <w:t>大概是什么时候？是什么事？</w:t>
      </w:r>
    </w:p>
    <w:p w14:paraId="51F952A7" w14:textId="77777777" w:rsidR="003677D8" w:rsidRDefault="00000000">
      <w:pPr>
        <w:spacing w:after="40" w:line="360" w:lineRule="auto"/>
        <w:ind w:leftChars="200" w:left="480"/>
        <w:rPr>
          <w:lang w:eastAsia="zh-CN"/>
        </w:rPr>
      </w:pPr>
      <w:r>
        <w:rPr>
          <w:sz w:val="21"/>
          <w:lang w:eastAsia="zh-CN"/>
        </w:rPr>
        <w:t>追问：那条通知当时是从哪里来的？（班群</w:t>
      </w:r>
      <w:r>
        <w:rPr>
          <w:sz w:val="21"/>
          <w:lang w:eastAsia="zh-CN"/>
        </w:rPr>
        <w:t xml:space="preserve"> / </w:t>
      </w:r>
      <w:r>
        <w:rPr>
          <w:sz w:val="21"/>
          <w:lang w:eastAsia="zh-CN"/>
        </w:rPr>
        <w:t>辅导员单独发</w:t>
      </w:r>
      <w:r>
        <w:rPr>
          <w:sz w:val="21"/>
          <w:lang w:eastAsia="zh-CN"/>
        </w:rPr>
        <w:t xml:space="preserve"> / </w:t>
      </w:r>
      <w:r>
        <w:rPr>
          <w:sz w:val="21"/>
          <w:lang w:eastAsia="zh-CN"/>
        </w:rPr>
        <w:t>同学口头</w:t>
      </w:r>
      <w:r>
        <w:rPr>
          <w:sz w:val="21"/>
          <w:lang w:eastAsia="zh-CN"/>
        </w:rPr>
        <w:t xml:space="preserve"> / </w:t>
      </w:r>
      <w:r>
        <w:rPr>
          <w:sz w:val="21"/>
          <w:lang w:eastAsia="zh-CN"/>
        </w:rPr>
        <w:t>教务系统</w:t>
      </w:r>
      <w:r>
        <w:rPr>
          <w:sz w:val="21"/>
          <w:lang w:eastAsia="zh-CN"/>
        </w:rPr>
        <w:t xml:space="preserve"> / </w:t>
      </w:r>
      <w:r>
        <w:rPr>
          <w:sz w:val="21"/>
          <w:lang w:eastAsia="zh-CN"/>
        </w:rPr>
        <w:t>海报）</w:t>
      </w:r>
    </w:p>
    <w:p w14:paraId="64E4B5F8" w14:textId="77777777" w:rsidR="003677D8" w:rsidRDefault="00000000">
      <w:pPr>
        <w:spacing w:after="40" w:line="360" w:lineRule="auto"/>
        <w:ind w:leftChars="200" w:left="480"/>
        <w:rPr>
          <w:lang w:eastAsia="zh-CN"/>
        </w:rPr>
      </w:pPr>
      <w:r>
        <w:rPr>
          <w:sz w:val="21"/>
          <w:lang w:eastAsia="zh-CN"/>
        </w:rPr>
        <w:t>追问：你当时是怎么处理的？记在备忘录了？截了个图？直接靠脑子？还是当时看了一眼就没管？</w:t>
      </w:r>
    </w:p>
    <w:p w14:paraId="3525DB1D" w14:textId="77777777" w:rsidR="003677D8" w:rsidRDefault="00000000">
      <w:pPr>
        <w:spacing w:after="40" w:line="360" w:lineRule="auto"/>
        <w:ind w:leftChars="200" w:left="480"/>
        <w:rPr>
          <w:lang w:eastAsia="zh-CN"/>
        </w:rPr>
      </w:pPr>
      <w:r>
        <w:rPr>
          <w:sz w:val="21"/>
          <w:lang w:eastAsia="zh-CN"/>
        </w:rPr>
        <w:t>追问：后来怎么发现自己忘了的？补救成本多大？</w:t>
      </w:r>
    </w:p>
    <w:p w14:paraId="0853B038" w14:textId="77777777" w:rsidR="003677D8" w:rsidRDefault="00000000">
      <w:pPr>
        <w:spacing w:before="160" w:after="40" w:line="360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Q3. </w:t>
      </w:r>
      <w:r>
        <w:rPr>
          <w:lang w:eastAsia="zh-CN"/>
        </w:rPr>
        <w:t>最近一条让你</w:t>
      </w:r>
      <w:r>
        <w:rPr>
          <w:lang w:eastAsia="zh-CN"/>
        </w:rPr>
        <w:t>“</w:t>
      </w:r>
      <w:r>
        <w:rPr>
          <w:lang w:eastAsia="zh-CN"/>
        </w:rPr>
        <w:t>得记一下</w:t>
      </w:r>
      <w:r>
        <w:rPr>
          <w:lang w:eastAsia="zh-CN"/>
        </w:rPr>
        <w:t>”</w:t>
      </w:r>
      <w:r>
        <w:rPr>
          <w:lang w:eastAsia="zh-CN"/>
        </w:rPr>
        <w:t>的非课程消息（班会、讲座、志愿活动、</w:t>
      </w:r>
      <w:r>
        <w:rPr>
          <w:lang w:eastAsia="zh-CN"/>
        </w:rPr>
        <w:t>DDL</w:t>
      </w:r>
      <w:r>
        <w:rPr>
          <w:lang w:eastAsia="zh-CN"/>
        </w:rPr>
        <w:t>、聚餐）</w:t>
      </w:r>
      <w:r>
        <w:rPr>
          <w:lang w:eastAsia="zh-CN"/>
        </w:rPr>
        <w:t>——</w:t>
      </w:r>
      <w:r>
        <w:rPr>
          <w:lang w:eastAsia="zh-CN"/>
        </w:rPr>
        <w:t>大概是什么内容？你当时是怎么把它存下来的？</w:t>
      </w:r>
    </w:p>
    <w:p w14:paraId="0D9C0F2A" w14:textId="77777777" w:rsidR="003677D8" w:rsidRDefault="00000000">
      <w:pPr>
        <w:spacing w:after="40" w:line="360" w:lineRule="auto"/>
        <w:ind w:leftChars="200" w:left="480"/>
        <w:rPr>
          <w:lang w:eastAsia="zh-CN"/>
        </w:rPr>
      </w:pPr>
      <w:r>
        <w:rPr>
          <w:sz w:val="21"/>
          <w:lang w:eastAsia="zh-CN"/>
        </w:rPr>
        <w:t>追问：存完之后，下次你是怎么想起来的？是工具提醒你，还是你自己某天翻到？</w:t>
      </w:r>
    </w:p>
    <w:p w14:paraId="36FE884A" w14:textId="77777777" w:rsidR="003677D8" w:rsidRDefault="00000000">
      <w:pPr>
        <w:spacing w:before="160" w:after="40" w:line="360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Q4. </w:t>
      </w:r>
      <w:r>
        <w:rPr>
          <w:lang w:eastAsia="zh-CN"/>
        </w:rPr>
        <w:t>你现在课表用的是什么？（超级课程表</w:t>
      </w:r>
      <w:r>
        <w:rPr>
          <w:lang w:eastAsia="zh-CN"/>
        </w:rPr>
        <w:t xml:space="preserve"> / </w:t>
      </w:r>
      <w:r>
        <w:rPr>
          <w:lang w:eastAsia="zh-CN"/>
        </w:rPr>
        <w:t>教务小程序</w:t>
      </w:r>
      <w:r>
        <w:rPr>
          <w:lang w:eastAsia="zh-CN"/>
        </w:rPr>
        <w:t xml:space="preserve"> / SleepDown / </w:t>
      </w:r>
      <w:r>
        <w:rPr>
          <w:lang w:eastAsia="zh-CN"/>
        </w:rPr>
        <w:t>手机自带日历</w:t>
      </w:r>
      <w:r>
        <w:rPr>
          <w:lang w:eastAsia="zh-CN"/>
        </w:rPr>
        <w:t xml:space="preserve"> / </w:t>
      </w:r>
      <w:r>
        <w:rPr>
          <w:lang w:eastAsia="zh-CN"/>
        </w:rPr>
        <w:t>截图当壁纸</w:t>
      </w:r>
      <w:r>
        <w:rPr>
          <w:lang w:eastAsia="zh-CN"/>
        </w:rPr>
        <w:t xml:space="preserve"> / </w:t>
      </w:r>
      <w:r>
        <w:rPr>
          <w:lang w:eastAsia="zh-CN"/>
        </w:rPr>
        <w:t>纸质表）为什么选它？最烦它哪一点？</w:t>
      </w:r>
    </w:p>
    <w:p w14:paraId="5DBF440A" w14:textId="77777777" w:rsidR="003677D8" w:rsidRDefault="00000000">
      <w:pPr>
        <w:spacing w:after="40" w:line="360" w:lineRule="auto"/>
        <w:ind w:leftChars="200" w:left="480"/>
        <w:rPr>
          <w:lang w:eastAsia="zh-CN"/>
        </w:rPr>
      </w:pPr>
      <w:r>
        <w:rPr>
          <w:sz w:val="21"/>
          <w:lang w:eastAsia="zh-CN"/>
        </w:rPr>
        <w:t>追问：你的课表是怎么进到那个工具里的？教务系统导入、拍照识别，还是手动一节一节敲？导入过程顺利吗？</w:t>
      </w:r>
    </w:p>
    <w:p w14:paraId="0DA22694" w14:textId="2BC12181" w:rsidR="003677D8" w:rsidRDefault="00000000">
      <w:pPr>
        <w:spacing w:before="160" w:after="40" w:line="360" w:lineRule="auto"/>
        <w:rPr>
          <w:lang w:eastAsia="zh-CN"/>
        </w:rPr>
      </w:pPr>
      <w:r>
        <w:rPr>
          <w:rFonts w:eastAsia="黑体"/>
          <w:b/>
          <w:lang w:eastAsia="zh-CN"/>
        </w:rPr>
        <w:lastRenderedPageBreak/>
        <w:t xml:space="preserve">Q5. </w:t>
      </w:r>
      <w:r>
        <w:rPr>
          <w:lang w:eastAsia="zh-CN"/>
        </w:rPr>
        <w:t>作业、考试、活动截止日期，你现在靠什么管理？是和课表放在一起看，还是另外开了个</w:t>
      </w:r>
      <w:r w:rsidR="00A87A40">
        <w:rPr>
          <w:rFonts w:hint="eastAsia"/>
          <w:lang w:eastAsia="zh-CN"/>
        </w:rPr>
        <w:t>app</w:t>
      </w:r>
      <w:r>
        <w:rPr>
          <w:lang w:eastAsia="zh-CN"/>
        </w:rPr>
        <w:t xml:space="preserve"> / </w:t>
      </w:r>
      <w:r>
        <w:rPr>
          <w:lang w:eastAsia="zh-CN"/>
        </w:rPr>
        <w:t>备忘录？</w:t>
      </w:r>
    </w:p>
    <w:p w14:paraId="20AEA14F" w14:textId="75B4C63D" w:rsidR="003677D8" w:rsidRDefault="00000000">
      <w:pPr>
        <w:spacing w:before="160" w:after="40" w:line="360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Q6. </w:t>
      </w:r>
      <w:r>
        <w:rPr>
          <w:lang w:eastAsia="zh-CN"/>
        </w:rPr>
        <w:t>（展示概念，不展示界面）假设班群里有人发：</w:t>
      </w:r>
      <w:r>
        <w:rPr>
          <w:lang w:eastAsia="zh-CN"/>
        </w:rPr>
        <w:t>“</w:t>
      </w:r>
      <w:r>
        <w:rPr>
          <w:lang w:eastAsia="zh-CN"/>
        </w:rPr>
        <w:t>周四下午</w:t>
      </w:r>
      <w:r>
        <w:rPr>
          <w:lang w:eastAsia="zh-CN"/>
        </w:rPr>
        <w:t xml:space="preserve"> 3 </w:t>
      </w:r>
      <w:r>
        <w:rPr>
          <w:lang w:eastAsia="zh-CN"/>
        </w:rPr>
        <w:t>点在</w:t>
      </w:r>
      <w:r>
        <w:rPr>
          <w:lang w:eastAsia="zh-CN"/>
        </w:rPr>
        <w:t xml:space="preserve"> A301 </w:t>
      </w:r>
      <w:r>
        <w:rPr>
          <w:lang w:eastAsia="zh-CN"/>
        </w:rPr>
        <w:t>开年级会，带学生证</w:t>
      </w:r>
      <w:r>
        <w:rPr>
          <w:lang w:eastAsia="zh-CN"/>
        </w:rPr>
        <w:t>”</w:t>
      </w:r>
      <w:r>
        <w:rPr>
          <w:lang w:eastAsia="zh-CN"/>
        </w:rPr>
        <w:t>。</w:t>
      </w:r>
      <w:r>
        <w:rPr>
          <w:lang w:eastAsia="ja-JP"/>
        </w:rPr>
        <w:t>你长按这条消息，转发给一个小助手，它回你一张卡片：「周四</w:t>
      </w:r>
      <w:r>
        <w:rPr>
          <w:lang w:eastAsia="ja-JP"/>
        </w:rPr>
        <w:t xml:space="preserve"> 15:00</w:t>
      </w:r>
      <w:r>
        <w:rPr>
          <w:lang w:eastAsia="ja-JP"/>
        </w:rPr>
        <w:t>・</w:t>
      </w:r>
      <w:r>
        <w:rPr>
          <w:lang w:eastAsia="ja-JP"/>
        </w:rPr>
        <w:t>A301</w:t>
      </w:r>
      <w:r>
        <w:rPr>
          <w:lang w:eastAsia="ja-JP"/>
        </w:rPr>
        <w:t>・年级会」。</w:t>
      </w:r>
      <w:r>
        <w:rPr>
          <w:lang w:eastAsia="zh-CN"/>
        </w:rPr>
        <w:t>你点开核对一下，它就存进你的课表旁边了。你觉得这个动作为你省了什么？</w:t>
      </w:r>
    </w:p>
    <w:p w14:paraId="1D56D7AF" w14:textId="77777777" w:rsidR="003677D8" w:rsidRDefault="00000000">
      <w:pPr>
        <w:spacing w:before="160" w:after="40" w:line="360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Q7. </w:t>
      </w:r>
      <w:r>
        <w:rPr>
          <w:lang w:eastAsia="zh-CN"/>
        </w:rPr>
        <w:t>紧接着上面那条，另一条消息：</w:t>
      </w:r>
      <w:r>
        <w:rPr>
          <w:lang w:eastAsia="zh-CN"/>
        </w:rPr>
        <w:t>“</w:t>
      </w:r>
      <w:r>
        <w:rPr>
          <w:lang w:eastAsia="zh-CN"/>
        </w:rPr>
        <w:t>下周五前把数据结构实验报告发我邮箱</w:t>
      </w:r>
      <w:r>
        <w:rPr>
          <w:lang w:eastAsia="zh-CN"/>
        </w:rPr>
        <w:t>”</w:t>
      </w:r>
      <w:r>
        <w:rPr>
          <w:lang w:eastAsia="zh-CN"/>
        </w:rPr>
        <w:t>。</w:t>
      </w:r>
      <w:r>
        <w:rPr>
          <w:lang w:eastAsia="ja-JP"/>
        </w:rPr>
        <w:t>助手把它识别成一个红色的</w:t>
      </w:r>
      <w:r>
        <w:rPr>
          <w:lang w:eastAsia="ja-JP"/>
        </w:rPr>
        <w:t>“DDL</w:t>
      </w:r>
      <w:r>
        <w:rPr>
          <w:lang w:eastAsia="ja-JP"/>
        </w:rPr>
        <w:t>：周五・实验报告</w:t>
      </w:r>
      <w:r>
        <w:rPr>
          <w:lang w:eastAsia="ja-JP"/>
        </w:rPr>
        <w:t>”</w:t>
      </w:r>
      <w:r>
        <w:rPr>
          <w:lang w:eastAsia="ja-JP"/>
        </w:rPr>
        <w:t>，出现在课表页面顶部的待办栏，逾期会变红。</w:t>
      </w:r>
      <w:r>
        <w:rPr>
          <w:lang w:eastAsia="zh-CN"/>
        </w:rPr>
        <w:t>你会觉得这是帮你理清了，还是反而多了一堆东西要管？为什么？</w:t>
      </w:r>
    </w:p>
    <w:p w14:paraId="279D1CCF" w14:textId="77777777" w:rsidR="003677D8" w:rsidRDefault="00000000">
      <w:pPr>
        <w:spacing w:before="160" w:after="40" w:line="360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Q8. </w:t>
      </w:r>
      <w:r>
        <w:rPr>
          <w:lang w:eastAsia="zh-CN"/>
        </w:rPr>
        <w:t>提醒这块有个限制：它不能自己主动给你发消息，得你先点过同意，它才攒到一次提醒机会，发一条就用掉一次。所以它没法保证</w:t>
      </w:r>
      <w:r>
        <w:rPr>
          <w:lang w:eastAsia="zh-CN"/>
        </w:rPr>
        <w:t>“</w:t>
      </w:r>
      <w:r>
        <w:rPr>
          <w:lang w:eastAsia="zh-CN"/>
        </w:rPr>
        <w:t>你的每个</w:t>
      </w:r>
      <w:r>
        <w:rPr>
          <w:lang w:eastAsia="zh-CN"/>
        </w:rPr>
        <w:t xml:space="preserve"> DDL </w:t>
      </w:r>
      <w:r>
        <w:rPr>
          <w:lang w:eastAsia="zh-CN"/>
        </w:rPr>
        <w:t>我都提醒你</w:t>
      </w:r>
      <w:r>
        <w:rPr>
          <w:lang w:eastAsia="zh-CN"/>
        </w:rPr>
        <w:t>”</w:t>
      </w:r>
      <w:r>
        <w:rPr>
          <w:lang w:eastAsia="zh-CN"/>
        </w:rPr>
        <w:t>。如果是这样，你希望它把有限的提醒花在什么事上？</w:t>
      </w:r>
    </w:p>
    <w:p w14:paraId="5166E892" w14:textId="77777777" w:rsidR="003677D8" w:rsidRDefault="00000000">
      <w:pPr>
        <w:spacing w:after="40" w:line="360" w:lineRule="auto"/>
        <w:ind w:leftChars="200" w:left="480"/>
        <w:rPr>
          <w:lang w:eastAsia="zh-CN"/>
        </w:rPr>
      </w:pPr>
      <w:r>
        <w:rPr>
          <w:sz w:val="21"/>
          <w:lang w:eastAsia="zh-CN"/>
        </w:rPr>
        <w:t>追问：万一该提醒的那次机会刚好用完了、你没收到，你会进去补一下，还是就随它去？</w:t>
      </w:r>
    </w:p>
    <w:p w14:paraId="73F50BCB" w14:textId="12D3F69F" w:rsidR="003677D8" w:rsidRDefault="00000000">
      <w:pPr>
        <w:spacing w:after="40" w:line="360" w:lineRule="auto"/>
        <w:ind w:leftChars="200" w:left="480"/>
        <w:rPr>
          <w:lang w:eastAsia="zh-CN"/>
        </w:rPr>
      </w:pPr>
      <w:r>
        <w:rPr>
          <w:rFonts w:eastAsia="楷体"/>
          <w:sz w:val="21"/>
          <w:lang w:eastAsia="zh-CN"/>
        </w:rPr>
        <w:t>（如果之前选过</w:t>
      </w:r>
      <w:r>
        <w:rPr>
          <w:rFonts w:eastAsia="楷体"/>
          <w:sz w:val="21"/>
          <w:lang w:eastAsia="zh-CN"/>
        </w:rPr>
        <w:t>“</w:t>
      </w:r>
      <w:r>
        <w:rPr>
          <w:rFonts w:eastAsia="楷体"/>
          <w:sz w:val="21"/>
          <w:lang w:eastAsia="zh-CN"/>
        </w:rPr>
        <w:t>总是保持以上选择，下次不再询问</w:t>
      </w:r>
      <w:r>
        <w:rPr>
          <w:rFonts w:eastAsia="楷体"/>
          <w:sz w:val="21"/>
          <w:lang w:eastAsia="zh-CN"/>
        </w:rPr>
        <w:t>”</w:t>
      </w:r>
      <w:r>
        <w:rPr>
          <w:rFonts w:eastAsia="楷体"/>
          <w:sz w:val="21"/>
          <w:lang w:eastAsia="zh-CN"/>
        </w:rPr>
        <w:t>，后面就不再弹窗了，但每次仍要点一下才算攒上。）</w:t>
      </w:r>
    </w:p>
    <w:p w14:paraId="1AD25406" w14:textId="77777777" w:rsidR="003677D8" w:rsidRDefault="00000000">
      <w:pPr>
        <w:spacing w:before="160" w:after="40" w:line="360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Q9. </w:t>
      </w:r>
      <w:r>
        <w:rPr>
          <w:lang w:eastAsia="zh-CN"/>
        </w:rPr>
        <w:t>如果一个小程序同时干两件事：课表一眼能看；群里的通知，你长按转发给助手，它就变成课表旁边的日程或</w:t>
      </w:r>
      <w:r>
        <w:rPr>
          <w:lang w:eastAsia="zh-CN"/>
        </w:rPr>
        <w:t xml:space="preserve"> DDL</w:t>
      </w:r>
      <w:r>
        <w:rPr>
          <w:lang w:eastAsia="zh-CN"/>
        </w:rPr>
        <w:t>。但它没有社区、没有树洞、没有广告，也不查成绩。你愿意把现在的课表工具换成它吗？你会担心什么？</w:t>
      </w:r>
    </w:p>
    <w:p w14:paraId="11EE259A" w14:textId="77777777" w:rsidR="003677D8" w:rsidRDefault="00000000">
      <w:pPr>
        <w:spacing w:after="40" w:line="360" w:lineRule="auto"/>
        <w:ind w:leftChars="200" w:left="480"/>
        <w:rPr>
          <w:lang w:eastAsia="zh-CN"/>
        </w:rPr>
      </w:pPr>
      <w:r>
        <w:rPr>
          <w:sz w:val="21"/>
          <w:lang w:eastAsia="zh-CN"/>
        </w:rPr>
        <w:t>追问：不换的话，是什么让你留下？（惯性？数据已经在那边？还是新的不可信？）</w:t>
      </w:r>
    </w:p>
    <w:p w14:paraId="782539FE" w14:textId="77777777" w:rsidR="003677D8" w:rsidRDefault="00000000">
      <w:pPr>
        <w:spacing w:before="160" w:after="40" w:line="360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Q10. </w:t>
      </w:r>
      <w:r>
        <w:rPr>
          <w:lang w:eastAsia="zh-CN"/>
        </w:rPr>
        <w:t>（收尾）如果让你只改现在课表工具最让你烦的一个地方，你改什么？</w:t>
      </w:r>
    </w:p>
    <w:sectPr w:rsidR="003677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AB358" w14:textId="77777777" w:rsidR="00FA05D9" w:rsidRDefault="00FA05D9" w:rsidP="00A87A40">
      <w:pPr>
        <w:spacing w:after="0" w:line="240" w:lineRule="auto"/>
      </w:pPr>
      <w:r>
        <w:separator/>
      </w:r>
    </w:p>
  </w:endnote>
  <w:endnote w:type="continuationSeparator" w:id="0">
    <w:p w14:paraId="376451C0" w14:textId="77777777" w:rsidR="00FA05D9" w:rsidRDefault="00FA05D9" w:rsidP="00A87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8EB1B" w14:textId="77777777" w:rsidR="00FA05D9" w:rsidRDefault="00FA05D9" w:rsidP="00A87A40">
      <w:pPr>
        <w:spacing w:after="0" w:line="240" w:lineRule="auto"/>
      </w:pPr>
      <w:r>
        <w:separator/>
      </w:r>
    </w:p>
  </w:footnote>
  <w:footnote w:type="continuationSeparator" w:id="0">
    <w:p w14:paraId="3DBC82E4" w14:textId="77777777" w:rsidR="00FA05D9" w:rsidRDefault="00FA05D9" w:rsidP="00A87A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2447733">
    <w:abstractNumId w:val="8"/>
  </w:num>
  <w:num w:numId="2" w16cid:durableId="33389583">
    <w:abstractNumId w:val="6"/>
  </w:num>
  <w:num w:numId="3" w16cid:durableId="1207372109">
    <w:abstractNumId w:val="5"/>
  </w:num>
  <w:num w:numId="4" w16cid:durableId="1263614381">
    <w:abstractNumId w:val="4"/>
  </w:num>
  <w:num w:numId="5" w16cid:durableId="180821513">
    <w:abstractNumId w:val="7"/>
  </w:num>
  <w:num w:numId="6" w16cid:durableId="1949586012">
    <w:abstractNumId w:val="3"/>
  </w:num>
  <w:num w:numId="7" w16cid:durableId="571084506">
    <w:abstractNumId w:val="2"/>
  </w:num>
  <w:num w:numId="8" w16cid:durableId="585919903">
    <w:abstractNumId w:val="1"/>
  </w:num>
  <w:num w:numId="9" w16cid:durableId="120024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7D8"/>
    <w:rsid w:val="005F163B"/>
    <w:rsid w:val="00A87A40"/>
    <w:rsid w:val="00AA1D8D"/>
    <w:rsid w:val="00B11B04"/>
    <w:rsid w:val="00B47730"/>
    <w:rsid w:val="00CB0664"/>
    <w:rsid w:val="00F443EC"/>
    <w:rsid w:val="00F464AE"/>
    <w:rsid w:val="00FA05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3FA407"/>
  <w14:defaultImageDpi w14:val="300"/>
  <w15:docId w15:val="{1D4DDCBF-846B-450D-BB56-103739D75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695</Words>
  <Characters>723</Characters>
  <Application>Microsoft Office Word</Application>
  <DocSecurity>0</DocSecurity>
  <Lines>24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3303158880@qq.com</cp:lastModifiedBy>
  <cp:revision>5</cp:revision>
  <dcterms:created xsi:type="dcterms:W3CDTF">2013-12-23T23:15:00Z</dcterms:created>
  <dcterms:modified xsi:type="dcterms:W3CDTF">2026-10-15T05:45:00Z</dcterms:modified>
  <cp:category/>
</cp:coreProperties>
</file>